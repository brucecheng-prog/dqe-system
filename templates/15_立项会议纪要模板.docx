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立项评审会议纪要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会议日期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会议地点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主持人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记录人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一、参会人员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DQE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ID设计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结构工程师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电子工程师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采购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二、会议议题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1.产品定义确认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2.竞品分析汇报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3.质量风险评估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4.供应商选择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5.项目排期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三、决议事项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决议1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决议2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决议3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决议4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四、待办事项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待办1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责任人：____ 截止：____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待办2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责任人：____ 截止：____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待办3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责任人：____ 截止：____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